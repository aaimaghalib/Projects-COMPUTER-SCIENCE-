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UNIVERSITY NAME</w:t>
        <w:br/>
        <w:br/>
      </w:r>
      <w:r>
        <w:rPr>
          <w:sz w:val="32"/>
        </w:rPr>
        <w:t>Department of Computer Science</w:t>
        <w:br/>
        <w:br/>
      </w:r>
      <w:r>
        <w:rPr>
          <w:b/>
          <w:sz w:val="32"/>
        </w:rPr>
        <w:t>Project Documentation</w:t>
        <w:br/>
        <w:br/>
      </w:r>
      <w:r>
        <w:rPr>
          <w:sz w:val="28"/>
        </w:rPr>
        <w:t>Project Title: Estimating Pi Using Multithreading in C++</w:t>
        <w:br/>
        <w:br/>
      </w:r>
      <w:r>
        <w:rPr>
          <w:sz w:val="24"/>
        </w:rPr>
        <w:t>Submitted by:</w:t>
        <w:br/>
      </w:r>
      <w:r>
        <w:rPr>
          <w:sz w:val="24"/>
        </w:rPr>
        <w:t>• Aaima Ghalib (ID: 123456)</w:t>
        <w:br/>
        <w:t>• Group Member 2 (ID: XXXXX)</w:t>
        <w:br/>
        <w:t>• Group Member 3 (ID: XXXXX)</w:t>
        <w:br/>
        <w:br/>
      </w:r>
      <w:r>
        <w:rPr>
          <w:sz w:val="24"/>
        </w:rPr>
        <w:t>Section: BSCS-8A</w:t>
        <w:br/>
      </w:r>
      <w:r>
        <w:rPr>
          <w:sz w:val="24"/>
        </w:rPr>
        <w:t>Submitted to: Sir [Instructor's Name]</w:t>
        <w:br/>
        <w:br/>
      </w:r>
      <w:r>
        <w:rPr>
          <w:sz w:val="24"/>
        </w:rPr>
        <w:t>Submission Date: July 02, 2025</w:t>
        <w:br/>
      </w:r>
    </w:p>
    <w:p>
      <w:r>
        <w:br w:type="page"/>
      </w:r>
    </w:p>
    <w:p>
      <w:pPr>
        <w:pStyle w:val="Heading1"/>
      </w:pPr>
      <w:r>
        <w:t>Project: Estimating Pi Using Multithreading in C++</w:t>
      </w:r>
    </w:p>
    <w:p>
      <w:pPr>
        <w:pStyle w:val="Heading2"/>
      </w:pPr>
      <w:r>
        <w:t>Objective</w:t>
      </w:r>
    </w:p>
    <w:p>
      <w:r>
        <w:t>The objective of this project is to estimate the value of Pi using the Leibniz series. To improve performance, the calculation is distributed across multiple threads using the pthread library in C++. A mutex is used to ensure thread-safe access to the shared variable.</w:t>
      </w:r>
    </w:p>
    <w:p>
      <w:pPr>
        <w:pStyle w:val="Heading2"/>
      </w:pPr>
      <w:r>
        <w:t>Tools &amp; Technologies</w:t>
      </w:r>
    </w:p>
    <w:p>
      <w:r>
        <w:t>• C++</w:t>
        <w:br/>
        <w:t>• pthread.h</w:t>
        <w:br/>
        <w:t>• Mutex synchronization</w:t>
        <w:br/>
        <w:t>• GCC compiler</w:t>
      </w:r>
    </w:p>
    <w:p>
      <w:pPr>
        <w:pStyle w:val="Heading2"/>
      </w:pPr>
      <w:r>
        <w:t>Implementation</w:t>
      </w:r>
    </w:p>
    <w:p>
      <w:r>
        <w:t>Below is the implementation of the multithreaded Pi estimation program in C++.</w:t>
      </w:r>
    </w:p>
    <w:p>
      <w:pPr>
        <w:pStyle w:val="IntenseQuote"/>
      </w:pPr>
      <w:r>
        <w:br/>
        <w:t>#include &lt;iostream&gt;</w:t>
        <w:br/>
        <w:t>#include &lt;pthread.h&gt;</w:t>
        <w:br/>
        <w:t>using namespace std;</w:t>
        <w:br/>
        <w:br/>
        <w:t>const int n_terms = 1000000;</w:t>
        <w:br/>
        <w:t>const int n_threads = 4;</w:t>
        <w:br/>
        <w:t>double pi = 0.0;</w:t>
        <w:br/>
        <w:t>pthread_mutex_t lock;</w:t>
        <w:br/>
        <w:br/>
        <w:t>void* calculate_pi(void* arg) {</w:t>
        <w:br/>
        <w:t xml:space="preserve">    int thread_id = *((int*)arg);</w:t>
        <w:br/>
        <w:t xml:space="preserve">    delete (int*)arg;</w:t>
        <w:br/>
        <w:t xml:space="preserve">    double local_sum = 0.0;</w:t>
        <w:br/>
        <w:br/>
        <w:t xml:space="preserve">    for (int i = thread_id; i &lt; n_terms; i += n_threads) {</w:t>
        <w:br/>
        <w:t xml:space="preserve">        double term = 1.0 / (2 * i + 1);</w:t>
        <w:br/>
        <w:t xml:space="preserve">        if (i % 2 != 0) term = -term;</w:t>
        <w:br/>
        <w:t xml:space="preserve">        local_sum += term;</w:t>
        <w:br/>
        <w:t xml:space="preserve">    }</w:t>
        <w:br/>
        <w:br/>
        <w:t xml:space="preserve">    pthread_mutex_lock(&amp;lock);</w:t>
        <w:br/>
        <w:t xml:space="preserve">    pi += local_sum;</w:t>
        <w:br/>
        <w:t xml:space="preserve">    pthread_mutex_unlock(&amp;lock);</w:t>
        <w:br/>
        <w:t xml:space="preserve">    return NULL;</w:t>
        <w:br/>
        <w:t>}</w:t>
        <w:br/>
        <w:br/>
        <w:t>int main() {</w:t>
        <w:br/>
        <w:t xml:space="preserve">    pthread_t threads[n_threads];</w:t>
        <w:br/>
        <w:t xml:space="preserve">    pthread_mutex_init(&amp;lock, NULL);</w:t>
        <w:br/>
        <w:t xml:space="preserve">    cout &lt;&lt; "Calculating Pi using " &lt;&lt; n_terms &lt;&lt; " terms and " &lt;&lt; n_threads &lt;&lt; " threads...\n";</w:t>
        <w:br/>
        <w:br/>
        <w:t xml:space="preserve">    for (int i = 0; i &lt; n_threads; i++) {</w:t>
        <w:br/>
        <w:t xml:space="preserve">        int* id = new int(i);</w:t>
        <w:br/>
        <w:t xml:space="preserve">        pthread_create(&amp;threads[i], NULL, calculate_pi, id);</w:t>
        <w:br/>
        <w:t xml:space="preserve">    }</w:t>
        <w:br/>
        <w:br/>
        <w:t xml:space="preserve">    for (int i = 0; i &lt; n_threads; i++) {</w:t>
        <w:br/>
        <w:t xml:space="preserve">        pthread_join(threads[i], NULL);</w:t>
        <w:br/>
        <w:t xml:space="preserve">    }</w:t>
        <w:br/>
        <w:br/>
        <w:t xml:space="preserve">    pthread_mutex_destroy(&amp;lock);</w:t>
        <w:br/>
        <w:t xml:space="preserve">    cout.precision(15);</w:t>
        <w:br/>
        <w:t xml:space="preserve">    cout &lt;&lt; "Estimated value of Pi = " &lt;&lt; 4 * pi &lt;&lt; endl;</w:t>
        <w:br/>
        <w:t xml:space="preserve">    return 0;</w:t>
        <w:br/>
        <w:t>}</w:t>
        <w:br/>
      </w:r>
    </w:p>
    <w:p>
      <w:pPr>
        <w:pStyle w:val="Heading2"/>
      </w:pPr>
      <w:r>
        <w:t>Conclusion</w:t>
      </w:r>
    </w:p>
    <w:p>
      <w:r>
        <w:t>This program demonstrates how multithreading and synchronization using mutexes can efficiently perform parallel computations, such as estimating the value of Pi using a mathematical series. It provides insight into thread management and safe data access in concurrent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